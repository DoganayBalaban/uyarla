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Elif Yılmaz</w:t>
      </w:r>
    </w:p>
    <w:p>
      <w:r>
        <w:t>Frontend Geliştirici</w:t>
      </w:r>
    </w:p>
    <w:p>
      <w:pPr>
        <w:pStyle w:val="Heading1"/>
      </w:pPr>
      <w:r>
        <w:t>Deneyim</w:t>
      </w:r>
    </w:p>
    <w:p>
      <w:r>
        <w:t>Acme Teknoloji · Frontend Geliştirici · Ocak 2022 – halen</w:t>
      </w:r>
    </w:p>
    <w:p>
      <w:pPr>
        <w:pStyle w:val="ListBullet"/>
      </w:pPr>
      <w:r>
        <w:t>React ve TypeScript ile müşteri paneli geliştirdim</w:t>
      </w:r>
    </w:p>
    <w:p>
      <w:pPr>
        <w:pStyle w:val="ListBullet"/>
      </w:pPr>
      <w:r>
        <w:t>Sayfa yüklenme süresini yüzde kırk düşürdüm</w:t>
      </w:r>
    </w:p>
    <w:p>
      <w:pPr>
        <w:pStyle w:val="Heading1"/>
      </w:pPr>
      <w:r>
        <w:t>Eğitim</w:t>
      </w:r>
    </w:p>
    <w:p>
      <w:r>
        <w:t>Bir Teknik Üniversite, Bilgisayar Mühendisliği, 2021</w:t>
      </w:r>
    </w:p>
    <w:p>
      <w:pPr>
        <w:pStyle w:val="Heading1"/>
      </w:pPr>
      <w:r>
        <w:t>Beceriler</w:t>
      </w:r>
    </w:p>
    <w:p>
      <w:r>
        <w:t>React, TypeScript, Next.js,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